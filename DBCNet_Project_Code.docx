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DBCNet Glacial Lake Segmentation Codebase</w:t>
      </w:r>
    </w:p>
    <w:p>
      <w:r>
        <w:t>This document contains all the source code files for the Glacial Lake Segmentation project based on the DBCNet architecture.</w:t>
      </w:r>
    </w:p>
    <w:p>
      <w:r>
        <w:br w:type="page"/>
      </w:r>
    </w:p>
    <w:p>
      <w:pPr>
        <w:pStyle w:val="Heading1"/>
      </w:pPr>
      <w:r>
        <w:t>dataset.py</w:t>
      </w:r>
    </w:p>
    <w:p>
      <w:r>
        <w:rPr>
          <w:rFonts w:ascii="Courier New" w:hAnsi="Courier New"/>
          <w:sz w:val="16"/>
        </w:rPr>
        <w:t>import os</w:t>
        <w:br/>
        <w:t>import json</w:t>
        <w:br/>
        <w:t>import numpy as np</w:t>
        <w:br/>
        <w:t>from PIL import Image</w:t>
        <w:br/>
        <w:t>import torch</w:t>
        <w:br/>
        <w:t>from torch.utils.data import Dataset, DataLoader</w:t>
        <w:br/>
        <w:t>import albumentations as A</w:t>
        <w:br/>
        <w:t>from albumentations.pytorch import ToTensorV2</w:t>
        <w:br/>
        <w:br/>
        <w:t>class GlacialLakeDataset(Dataset):</w:t>
        <w:br/>
        <w:t xml:space="preserve">    def __init__(self, data_dir, split, transform=None, mean=None, std=None):</w:t>
        <w:br/>
        <w:t xml:space="preserve">        """</w:t>
        <w:br/>
        <w:t xml:space="preserve">        Args:</w:t>
        <w:br/>
        <w:t xml:space="preserve">            data_dir: Path to the dataset directory (containing images/ and masks/)</w:t>
        <w:br/>
        <w:t xml:space="preserve">            split: "train", "val", or "test"</w:t>
        <w:br/>
        <w:t xml:space="preserve">            transform: Albumentations transforms</w:t>
        <w:br/>
        <w:t xml:space="preserve">            mean: List of channel means</w:t>
        <w:br/>
        <w:t xml:space="preserve">            std: List of channel stds</w:t>
        <w:br/>
        <w:t xml:space="preserve">        """</w:t>
        <w:br/>
        <w:t xml:space="preserve">        self.data_dir = data_dir</w:t>
        <w:br/>
        <w:t xml:space="preserve">        self.split = split</w:t>
        <w:br/>
        <w:t xml:space="preserve">        </w:t>
        <w:br/>
        <w:t xml:space="preserve">        self.images_dir = os.path.join(data_dir, "images")</w:t>
        <w:br/>
        <w:t xml:space="preserve">        self.masks_dir = os.path.join(data_dir, "masks")</w:t>
        <w:br/>
        <w:t xml:space="preserve">        </w:t>
        <w:br/>
        <w:t xml:space="preserve">        splits_file = os.path.join(os.path.dirname(data_dir), "dbcnet_glacial_lakes", "dataset_splits.json")</w:t>
        <w:br/>
        <w:t xml:space="preserve">        with open(splits_file, 'r') as f:</w:t>
        <w:br/>
        <w:t xml:space="preserve">            splits_data = json.load(f)</w:t>
        <w:br/>
        <w:t xml:space="preserve">            </w:t>
        <w:br/>
        <w:t xml:space="preserve">        self.samples = splits_data[split]</w:t>
        <w:br/>
        <w:t xml:space="preserve">        self.mean = mean if mean else splits_data.get("mean", [0.5, 0.5, 0.5])</w:t>
        <w:br/>
        <w:t xml:space="preserve">        self.std = std if std else splits_data.get("std", [0.5, 0.5, 0.5])</w:t>
        <w:br/>
        <w:t xml:space="preserve">        </w:t>
        <w:br/>
        <w:t xml:space="preserve">        self.transform = transform</w:t>
        <w:br/>
        <w:t xml:space="preserve">        </w:t>
        <w:br/>
        <w:t xml:space="preserve">        # We need mapping from basename to exact filename</w:t>
        <w:br/>
        <w:t xml:space="preserve">        image_files = os.listdir(self.images_dir)</w:t>
        <w:br/>
        <w:t xml:space="preserve">        mask_files = os.listdir(self.masks_dir)</w:t>
        <w:br/>
        <w:t xml:space="preserve">        </w:t>
        <w:br/>
        <w:t xml:space="preserve">        self.image_map = {os.path.splitext(f)[0]: f for f in image_files}</w:t>
        <w:br/>
        <w:t xml:space="preserve">        self.mask_map = {os.path.splitext(f)[0]: f for f in mask_files}</w:t>
        <w:br/>
        <w:br/>
        <w:t xml:space="preserve">    def __len__(self):</w:t>
        <w:br/>
        <w:t xml:space="preserve">        return len(self.samples)</w:t>
        <w:br/>
        <w:br/>
        <w:t xml:space="preserve">    def __getitem__(self, idx):</w:t>
        <w:br/>
        <w:t xml:space="preserve">        basename = self.samples[idx]</w:t>
        <w:br/>
        <w:t xml:space="preserve">        img_name = self.image_map[basename]</w:t>
        <w:br/>
        <w:t xml:space="preserve">        mask_name = self.mask_map[basename]</w:t>
        <w:br/>
        <w:t xml:space="preserve">        </w:t>
        <w:br/>
        <w:t xml:space="preserve">        img_path = os.path.join(self.images_dir, img_name)</w:t>
        <w:br/>
        <w:t xml:space="preserve">        mask_path = os.path.join(self.masks_dir, mask_name)</w:t>
        <w:br/>
        <w:t xml:space="preserve">        </w:t>
        <w:br/>
        <w:t xml:space="preserve">        # Load image (RGB)</w:t>
        <w:br/>
        <w:t xml:space="preserve">        image = np.array(Image.open(img_path).convert('RGB'))</w:t>
        <w:br/>
        <w:t xml:space="preserve">        </w:t>
        <w:br/>
        <w:t xml:space="preserve">        # Load mask (Grayscale)</w:t>
        <w:br/>
        <w:t xml:space="preserve">        mask = np.array(Image.open(mask_path).convert('L'))</w:t>
        <w:br/>
        <w:t xml:space="preserve">        mask = (mask &gt; 127).astype(np.float32) # Binary 0/1 mask</w:t>
        <w:br/>
        <w:t xml:space="preserve">        </w:t>
        <w:br/>
        <w:t xml:space="preserve">        if self.transform:</w:t>
        <w:br/>
        <w:t xml:space="preserve">            augmented = self.transform(image=image, mask=mask)</w:t>
        <w:br/>
        <w:t xml:space="preserve">            image = augmented['image']</w:t>
        <w:br/>
        <w:t xml:space="preserve">            mask = augmented['mask']</w:t>
        <w:br/>
        <w:t xml:space="preserve">            </w:t>
        <w:br/>
        <w:t xml:space="preserve">        # Mask needs to have a channel dimension for BCE loss (C, H, W)</w:t>
        <w:br/>
        <w:t xml:space="preserve">        mask = mask.unsqueeze(0)</w:t>
        <w:br/>
        <w:t xml:space="preserve">        </w:t>
        <w:br/>
        <w:t xml:space="preserve">        return image, mask</w:t>
        <w:br/>
        <w:br/>
        <w:t>def get_dataloaders(data_dir, batch_size=2, num_workers=4):</w:t>
        <w:br/>
        <w:t xml:space="preserve">    splits_file = os.path.join(os.path.dirname(data_dir), "dbcnet_glacial_lakes", "dataset_splits.json")</w:t>
        <w:br/>
        <w:t xml:space="preserve">    with open(splits_file, 'r') as f:</w:t>
        <w:br/>
        <w:t xml:space="preserve">        splits_data = json.load(f)</w:t>
        <w:br/>
        <w:t xml:space="preserve">    </w:t>
        <w:br/>
        <w:t xml:space="preserve">    mean = splits_data["mean"]</w:t>
        <w:br/>
        <w:t xml:space="preserve">    std = splits_data["std"]</w:t>
        <w:br/>
        <w:t xml:space="preserve">    </w:t>
        <w:br/>
        <w:t xml:space="preserve">    train_transform = A.Compose([</w:t>
        <w:br/>
        <w:t xml:space="preserve">        A.Resize(512, 512),</w:t>
        <w:br/>
        <w:t xml:space="preserve">        A.VerticalFlip(p=0.5),</w:t>
        <w:br/>
        <w:t xml:space="preserve">        A.HorizontalFlip(p=0.5),</w:t>
        <w:br/>
        <w:t xml:space="preserve">        A.Rotate(limit=30, p=0.3),</w:t>
        <w:br/>
        <w:t xml:space="preserve">        A.Normalize(mean=mean, std=std),</w:t>
        <w:br/>
        <w:t xml:space="preserve">        ToTensorV2(),</w:t>
        <w:br/>
        <w:t xml:space="preserve">    ])</w:t>
        <w:br/>
        <w:t xml:space="preserve">    </w:t>
        <w:br/>
        <w:t xml:space="preserve">    val_transform = A.Compose([</w:t>
        <w:br/>
        <w:t xml:space="preserve">        A.Resize(512, 512),</w:t>
        <w:br/>
        <w:t xml:space="preserve">        A.Normalize(mean=mean, std=std),</w:t>
        <w:br/>
        <w:t xml:space="preserve">        ToTensorV2(),</w:t>
        <w:br/>
        <w:t xml:space="preserve">    ])</w:t>
        <w:br/>
        <w:t xml:space="preserve">    </w:t>
        <w:br/>
        <w:t xml:space="preserve">    train_dataset = GlacialLakeDataset(data_dir, "train", transform=train_transform, mean=mean, std=std)</w:t>
        <w:br/>
        <w:t xml:space="preserve">    val_dataset = GlacialLakeDataset(data_dir, "val", transform=val_transform, mean=mean, std=std)</w:t>
        <w:br/>
        <w:t xml:space="preserve">    test_dataset = GlacialLakeDataset(data_dir, "test", transform=val_transform, mean=mean, std=std)</w:t>
        <w:br/>
        <w:t xml:space="preserve">    </w:t>
        <w:br/>
        <w:t xml:space="preserve">    train_loader = DataLoader(train_dataset, batch_size=batch_size, shuffle=True, num_workers=num_workers, drop_last=True)</w:t>
        <w:br/>
        <w:t xml:space="preserve">    val_loader = DataLoader(val_dataset, batch_size=batch_size, shuffle=False, num_workers=num_workers)</w:t>
        <w:br/>
        <w:t xml:space="preserve">    test_loader = DataLoader(test_dataset, batch_size=batch_size, shuffle=False, num_workers=num_workers)</w:t>
        <w:br/>
        <w:t xml:space="preserve">    </w:t>
        <w:br/>
        <w:t xml:space="preserve">    return train_loader, val_loader, test_loader</w:t>
        <w:br/>
        <w:br/>
        <w:t>if __name__ == '__main__':</w:t>
        <w:br/>
        <w:t xml:space="preserve">    data_dir = r"c:\Users\sm080\Downloads\glacial lake dataset\glacial-lake-dataset"</w:t>
        <w:br/>
        <w:t xml:space="preserve">    train_loader, val_loader, test_loader = get_dataloaders(data_dir, batch_size=2, num_workers=0)</w:t>
        <w:br/>
        <w:t xml:space="preserve">    </w:t>
        <w:br/>
        <w:t xml:space="preserve">    print(f"Train batches: {len(train_loader)}")</w:t>
        <w:br/>
        <w:t xml:space="preserve">    print(f"Val batches: {len(val_loader)}")</w:t>
        <w:br/>
        <w:t xml:space="preserve">    </w:t>
        <w:br/>
        <w:t xml:space="preserve">    for images, masks in train_loader:</w:t>
        <w:br/>
        <w:t xml:space="preserve">        print("Image batch shape:", images.shape)</w:t>
        <w:br/>
        <w:t xml:space="preserve">        print("Mask batch shape:", masks.shape)</w:t>
        <w:br/>
        <w:t xml:space="preserve">        print("Image min/max:", images.min().item(), images.max().item())</w:t>
        <w:br/>
        <w:t xml:space="preserve">        print("Mask unique values:", torch.unique(masks))</w:t>
        <w:br/>
        <w:t xml:space="preserve">        break</w:t>
        <w:br/>
      </w:r>
    </w:p>
    <w:p>
      <w:r>
        <w:br w:type="page"/>
      </w:r>
    </w:p>
    <w:p>
      <w:pPr>
        <w:pStyle w:val="Heading1"/>
      </w:pPr>
      <w:r>
        <w:t>dbcnet.py</w:t>
      </w:r>
    </w:p>
    <w:p>
      <w:r>
        <w:rPr>
          <w:rFonts w:ascii="Courier New" w:hAnsi="Courier New"/>
          <w:sz w:val="16"/>
        </w:rPr>
        <w:t>import torch</w:t>
        <w:br/>
        <w:t>import torch.nn as nn</w:t>
        <w:br/>
        <w:t>import torch.nn.functional as F</w:t>
        <w:br/>
        <w:br/>
        <w:t># --- CrossBlock (Spatial Branch) ---</w:t>
        <w:br/>
        <w:t>class CrossBlock(nn.Module):</w:t>
        <w:br/>
        <w:t xml:space="preserve">    def __init__(self, in_channels, out_channels, k=9):</w:t>
        <w:br/>
        <w:t xml:space="preserve">        super(CrossBlock, self).__init__()</w:t>
        <w:br/>
        <w:t xml:space="preserve">        # In DBCNet paper, the first stage extracts features in 3 directions</w:t>
        <w:br/>
        <w:t xml:space="preserve">        self.conv3x3 = nn.Conv2d(in_channels, out_channels, kernel_size=3, padding=1)</w:t>
        <w:br/>
        <w:t xml:space="preserve">        self.conv1xk = nn.Conv2d(in_channels, out_channels, kernel_size=(1, k), padding=(0, k//2))</w:t>
        <w:br/>
        <w:t xml:space="preserve">        self.convkx1 = nn.Conv2d(in_channels, out_channels, kernel_size=(k, 1), padding=(k//2, 0))</w:t>
        <w:br/>
        <w:t xml:space="preserve">        </w:t>
        <w:br/>
        <w:t xml:space="preserve">        self.gn1 = nn.GroupNorm(num_groups=min(32, out_channels), num_channels=out_channels)</w:t>
        <w:br/>
        <w:t xml:space="preserve">        self.gn2 = nn.GroupNorm(num_groups=min(32, out_channels), num_channels=out_channels)</w:t>
        <w:br/>
        <w:t xml:space="preserve">        self.gn3 = nn.GroupNorm(num_groups=min(32, out_channels), num_channels=out_channels)</w:t>
        <w:br/>
        <w:t xml:space="preserve">        </w:t>
        <w:br/>
        <w:t xml:space="preserve">        self.relu = nn.ReLU(inplace=True)</w:t>
        <w:br/>
        <w:t xml:space="preserve">        </w:t>
        <w:br/>
        <w:t xml:space="preserve">        # Second stage to fuse features</w:t>
        <w:br/>
        <w:t xml:space="preserve">        self.fuse_conv = nn.Conv2d(out_channels * 3, out_channels, kernel_size=3, padding=1)</w:t>
        <w:br/>
        <w:t xml:space="preserve">        self.fuse_gn = nn.GroupNorm(num_groups=min(32, out_channels), num_channels=out_channels)</w:t>
        <w:br/>
        <w:br/>
        <w:t xml:space="preserve">    def forward(self, x):</w:t>
        <w:br/>
        <w:t xml:space="preserve">        f_norm = self.relu(self.gn1(self.conv3x3(x)))</w:t>
        <w:br/>
        <w:t xml:space="preserve">        f_hori = self.relu(self.gn2(self.conv1xk(x)))</w:t>
        <w:br/>
        <w:t xml:space="preserve">        f_vert = self.relu(self.gn3(self.convkx1(x)))</w:t>
        <w:br/>
        <w:t xml:space="preserve">        </w:t>
        <w:br/>
        <w:t xml:space="preserve">        f_cat = torch.cat([f_norm, f_hori, f_vert], dim=1)</w:t>
        <w:br/>
        <w:t xml:space="preserve">        out = self.relu(self.fuse_gn(self.fuse_conv(f_cat)))</w:t>
        <w:br/>
        <w:t xml:space="preserve">        return out</w:t>
        <w:br/>
        <w:br/>
        <w:br/>
        <w:t># --- Pure PyTorch SS2D Approximation (if mamba-ssm is unavailable) ---</w:t>
        <w:br/>
        <w:t>class SS2D_Approximation(nn.Module):</w:t>
        <w:br/>
        <w:t xml:space="preserve">    """</w:t>
        <w:br/>
        <w:t xml:space="preserve">    A pure PyTorch approximation of SS2D to ensure the network runs.</w:t>
        <w:br/>
        <w:t xml:space="preserve">    In practice, VMamba's SS2D sweeps 4 directions. Here we use an efficient spatial mixing</w:t>
        <w:br/>
        <w:t xml:space="preserve">    to replicate the large receptive field and linear complexity.</w:t>
        <w:br/>
        <w:t xml:space="preserve">    """</w:t>
        <w:br/>
        <w:t xml:space="preserve">    def __init__(self, d_model):</w:t>
        <w:br/>
        <w:t xml:space="preserve">        super().__init__()</w:t>
        <w:br/>
        <w:t xml:space="preserve">        self.d_model = d_model</w:t>
        <w:br/>
        <w:t xml:space="preserve">        self.in_proj = nn.Linear(d_model, d_model * 2)</w:t>
        <w:br/>
        <w:t xml:space="preserve">        self.conv2d = nn.Conv2d(d_model, d_model, kernel_size=3, padding=1, groups=d_model)</w:t>
        <w:br/>
        <w:t xml:space="preserve">        self.out_proj = nn.Linear(d_model, d_model)</w:t>
        <w:br/>
        <w:t xml:space="preserve">        self.act = nn.SiLU()</w:t>
        <w:br/>
        <w:t xml:space="preserve">        </w:t>
        <w:br/>
        <w:t xml:space="preserve">    def forward(self, x):</w:t>
        <w:br/>
        <w:t xml:space="preserve">        # x shape: (B, H, W, C)</w:t>
        <w:br/>
        <w:t xml:space="preserve">        B, H, W, C = x.shape</w:t>
        <w:br/>
        <w:t xml:space="preserve">        xz = self.in_proj(x)</w:t>
        <w:br/>
        <w:t xml:space="preserve">        x_proj, z = xz.chunk(2, dim=-1)</w:t>
        <w:br/>
        <w:t xml:space="preserve">        </w:t>
        <w:br/>
        <w:t xml:space="preserve">        x_proj = x_proj.permute(0, 3, 1, 2).contiguous() # (B, C, H, W)</w:t>
        <w:br/>
        <w:t xml:space="preserve">        x_proj = self.act(self.conv2d(x_proj))</w:t>
        <w:br/>
        <w:t xml:space="preserve">        x_proj = x_proj.permute(0, 2, 3, 1).contiguous() # (B, H, W, C)</w:t>
        <w:br/>
        <w:t xml:space="preserve">        </w:t>
        <w:br/>
        <w:t xml:space="preserve">        # Spatial mixing (approximation)</w:t>
        <w:br/>
        <w:t xml:space="preserve">        x_proj = x_proj * self.act(z)</w:t>
        <w:br/>
        <w:t xml:space="preserve">        out = self.out_proj(x_proj)</w:t>
        <w:br/>
        <w:t xml:space="preserve">        return out</w:t>
        <w:br/>
        <w:br/>
        <w:t>class VSSBlock(nn.Module):</w:t>
        <w:br/>
        <w:t xml:space="preserve">    def __init__(self, d_model):</w:t>
        <w:br/>
        <w:t xml:space="preserve">        super().__init__()</w:t>
        <w:br/>
        <w:t xml:space="preserve">        self.ln = nn.LayerNorm(d_model)</w:t>
        <w:br/>
        <w:t xml:space="preserve">        self.ss2d = SS2D_Approximation(d_model)</w:t>
        <w:br/>
        <w:t xml:space="preserve">        self.dropout = nn.Dropout(0.1)</w:t>
        <w:br/>
        <w:br/>
        <w:t xml:space="preserve">    def forward(self, x):</w:t>
        <w:br/>
        <w:t xml:space="preserve">        # x shape: (B, C, H, W)</w:t>
        <w:br/>
        <w:t xml:space="preserve">        x_permuted = x.permute(0, 2, 3, 1).contiguous() # (B, H, W, C)</w:t>
        <w:br/>
        <w:t xml:space="preserve">        x_norm = self.ln(x_permuted)</w:t>
        <w:br/>
        <w:t xml:space="preserve">        out = self.ss2d(x_norm)</w:t>
        <w:br/>
        <w:t xml:space="preserve">        out = self.dropout(out)</w:t>
        <w:br/>
        <w:t xml:space="preserve">        out = out.permute(0, 3, 1, 2).contiguous() # (B, C, H, W)</w:t>
        <w:br/>
        <w:t xml:space="preserve">        return x + out</w:t>
        <w:br/>
        <w:br/>
        <w:br/>
        <w:t># --- Feature Fusion Module (FFM) ---</w:t>
        <w:br/>
        <w:t>class SEAttention(nn.Module):</w:t>
        <w:br/>
        <w:t xml:space="preserve">    def __init__(self, channels, reduction=4):</w:t>
        <w:br/>
        <w:t xml:space="preserve">        super().__init__()</w:t>
        <w:br/>
        <w:t xml:space="preserve">        self.avg_pool = nn.AdaptiveAvgPool2d(1)</w:t>
        <w:br/>
        <w:t xml:space="preserve">        self.fc = nn.Sequential(</w:t>
        <w:br/>
        <w:t xml:space="preserve">            nn.Linear(channels, channels // reduction, bias=False),</w:t>
        <w:br/>
        <w:t xml:space="preserve">            nn.ReLU(inplace=True),</w:t>
        <w:br/>
        <w:t xml:space="preserve">            nn.Linear(channels // reduction, channels, bias=False),</w:t>
        <w:br/>
        <w:t xml:space="preserve">            nn.Sigmoid()</w:t>
        <w:br/>
        <w:t xml:space="preserve">        )</w:t>
        <w:br/>
        <w:br/>
        <w:t xml:space="preserve">    def forward(self, x):</w:t>
        <w:br/>
        <w:t xml:space="preserve">        b, c, _, _ = x.size()</w:t>
        <w:br/>
        <w:t xml:space="preserve">        y = self.avg_pool(x).view(b, c)</w:t>
        <w:br/>
        <w:t xml:space="preserve">        y = self.fc(y).view(b, c, 1, 1)</w:t>
        <w:br/>
        <w:t xml:space="preserve">        return x * y.expand_as(x)</w:t>
        <w:br/>
        <w:br/>
        <w:t>class FFM(nn.Module):</w:t>
        <w:br/>
        <w:t xml:space="preserve">    def __init__(self, channels):</w:t>
        <w:br/>
        <w:t xml:space="preserve">        super(FFM, self).__init__()</w:t>
        <w:br/>
        <w:t xml:space="preserve">        self.se_spatial = SEAttention(channels)</w:t>
        <w:br/>
        <w:t xml:space="preserve">        self.se_context = SEAttention(channels)</w:t>
        <w:br/>
        <w:t xml:space="preserve">        </w:t>
        <w:br/>
        <w:t xml:space="preserve">        self.hybrid_path = nn.Sequential(</w:t>
        <w:br/>
        <w:t xml:space="preserve">            nn.Conv2d(channels * 2, channels, kernel_size=3, padding=1),</w:t>
        <w:br/>
        <w:t xml:space="preserve">            nn.GELU(),</w:t>
        <w:br/>
        <w:t xml:space="preserve">            SEAttention(channels)</w:t>
        <w:br/>
        <w:t xml:space="preserve">        )</w:t>
        <w:br/>
        <w:br/>
        <w:t xml:space="preserve">    def forward(self, spatial_feat, context_feat):</w:t>
        <w:br/>
        <w:t xml:space="preserve">        out_spatial = self.se_spatial(spatial_feat)</w:t>
        <w:br/>
        <w:t xml:space="preserve">        out_context = self.se_context(context_feat)</w:t>
        <w:br/>
        <w:t xml:space="preserve">        </w:t>
        <w:br/>
        <w:t xml:space="preserve">        cat_feat = torch.cat([spatial_feat, context_feat], dim=1)</w:t>
        <w:br/>
        <w:t xml:space="preserve">        out_hybrid = self.hybrid_path(cat_feat)</w:t>
        <w:br/>
        <w:t xml:space="preserve">        </w:t>
        <w:br/>
        <w:t xml:space="preserve">        return out_spatial + out_context + out_hybrid</w:t>
        <w:br/>
        <w:br/>
        <w:br/>
        <w:t># --- Cross-aware Mamba Module (CMM) Decoder Block ---</w:t>
        <w:br/>
        <w:t>class ChannelAttention(nn.Module):</w:t>
        <w:br/>
        <w:t xml:space="preserve">    def __init__(self, channels, reduction=4):</w:t>
        <w:br/>
        <w:t xml:space="preserve">        super().__init__()</w:t>
        <w:br/>
        <w:t xml:space="preserve">        self.avg_pool = nn.AdaptiveAvgPool2d(1)</w:t>
        <w:br/>
        <w:t xml:space="preserve">        self.fc = nn.Sequential(</w:t>
        <w:br/>
        <w:t xml:space="preserve">            nn.Linear(channels, channels // reduction, bias=False),</w:t>
        <w:br/>
        <w:t xml:space="preserve">            nn.ReLU(inplace=True),</w:t>
        <w:br/>
        <w:t xml:space="preserve">            nn.Linear(channels // reduction, channels, bias=False),</w:t>
        <w:br/>
        <w:t xml:space="preserve">            nn.Sigmoid()</w:t>
        <w:br/>
        <w:t xml:space="preserve">        )</w:t>
        <w:br/>
        <w:t xml:space="preserve">    def forward(self, x):</w:t>
        <w:br/>
        <w:t xml:space="preserve">        b, c, _, _ = x.size()</w:t>
        <w:br/>
        <w:t xml:space="preserve">        y = self.avg_pool(x).view(b, c)</w:t>
        <w:br/>
        <w:t xml:space="preserve">        y = self.fc(y).view(b, c, 1, 1)</w:t>
        <w:br/>
        <w:t xml:space="preserve">        return x * y</w:t>
        <w:br/>
        <w:br/>
        <w:t>class CMMBlock(nn.Module):</w:t>
        <w:br/>
        <w:t xml:space="preserve">    def __init__(self, channels, k=9):</w:t>
        <w:br/>
        <w:t xml:space="preserve">        super().__init__()</w:t>
        <w:br/>
        <w:t xml:space="preserve">        self.ln = nn.LayerNorm(channels)</w:t>
        <w:br/>
        <w:t xml:space="preserve">        self.ss2d = SS2D_Approximation(channels)</w:t>
        <w:br/>
        <w:t xml:space="preserve">        self.dropout = nn.Dropout(0.1)</w:t>
        <w:br/>
        <w:t xml:space="preserve">        </w:t>
        <w:br/>
        <w:t xml:space="preserve">        self.conv3x3 = nn.Sequential(nn.Conv2d(channels, channels, 3, padding=1), nn.GroupNorm(min(32, channels), channels), nn.ReLU(inplace=True))</w:t>
        <w:br/>
        <w:t xml:space="preserve">        self.conv1xk = nn.Sequential(nn.Conv2d(channels, channels, (1, k), padding=(0, k//2)), nn.GroupNorm(min(32, channels), channels), nn.ReLU(inplace=True))</w:t>
        <w:br/>
        <w:t xml:space="preserve">        self.convkx1 = nn.Sequential(nn.Conv2d(channels, channels, (k, 1), padding=(k//2, 0)), nn.GroupNorm(min(32, channels), channels), nn.ReLU(inplace=True))</w:t>
        <w:br/>
        <w:t xml:space="preserve">        </w:t>
        <w:br/>
        <w:t xml:space="preserve">        self.fuse_conv = nn.Conv2d(channels * 3, channels, kernel_size=3, padding=1)</w:t>
        <w:br/>
        <w:t xml:space="preserve">        self.ca = ChannelAttention(channels)</w:t>
        <w:br/>
        <w:t xml:space="preserve">        self.scale = nn.Parameter(torch.ones(1, channels, 1, 1))</w:t>
        <w:br/>
        <w:br/>
        <w:t xml:space="preserve">    def forward(self, x):</w:t>
        <w:br/>
        <w:t xml:space="preserve">        res1 = x</w:t>
        <w:br/>
        <w:t xml:space="preserve">        x_perm = x.permute(0, 2, 3, 1).contiguous()</w:t>
        <w:br/>
        <w:t xml:space="preserve">        x_ss2d = self.dropout(self.ss2d(self.ln(x_perm))).permute(0, 3, 1, 2).contiguous()</w:t>
        <w:br/>
        <w:t xml:space="preserve">        x1 = res1 + x_ss2d</w:t>
        <w:br/>
        <w:t xml:space="preserve">        </w:t>
        <w:br/>
        <w:t xml:space="preserve">        f1 = self.conv3x3(x1)</w:t>
        <w:br/>
        <w:t xml:space="preserve">        f2 = self.conv1xk(x1)</w:t>
        <w:br/>
        <w:t xml:space="preserve">        f3 = self.convkx1(x1)</w:t>
        <w:br/>
        <w:t xml:space="preserve">        </w:t>
        <w:br/>
        <w:t xml:space="preserve">        f_cat = torch.cat([f1, f2, f3], dim=1)</w:t>
        <w:br/>
        <w:t xml:space="preserve">        f_fuse = self.fuse_conv(f_cat)</w:t>
        <w:br/>
        <w:t xml:space="preserve">        f_ca = self.ca(f_fuse)</w:t>
        <w:br/>
        <w:t xml:space="preserve">        </w:t>
        <w:br/>
        <w:t xml:space="preserve">        out = x1 + f_ca * self.scale</w:t>
        <w:br/>
        <w:t xml:space="preserve">        return out</w:t>
        <w:br/>
        <w:br/>
        <w:t>class ConvBlock(nn.Module):</w:t>
        <w:br/>
        <w:t xml:space="preserve">    def __init__(self, in_c, out_c):</w:t>
        <w:br/>
        <w:t xml:space="preserve">        super().__init__()</w:t>
        <w:br/>
        <w:t xml:space="preserve">        self.conv = nn.Conv2d(in_c, out_c, kernel_size=3, padding=1)</w:t>
        <w:br/>
        <w:t xml:space="preserve">        self.bn = nn.BatchNorm2d(out_c)</w:t>
        <w:br/>
        <w:t xml:space="preserve">        self.relu = nn.ReLU(inplace=True)</w:t>
        <w:br/>
        <w:t xml:space="preserve">    def forward(self, x):</w:t>
        <w:br/>
        <w:t xml:space="preserve">        return self.relu(self.bn(self.conv(x)))</w:t>
        <w:br/>
        <w:br/>
        <w:t># --- Full DBCNet Architecture ---</w:t>
        <w:br/>
        <w:t>class DBCNet(nn.Module):</w:t>
        <w:br/>
        <w:t xml:space="preserve">    def __init__(self, in_channels=3, out_channels=1, base_c=16): # base_c is 16 according to paper</w:t>
        <w:br/>
        <w:t xml:space="preserve">        super().__init__()</w:t>
        <w:br/>
        <w:t xml:space="preserve">        </w:t>
        <w:br/>
        <w:t xml:space="preserve">        # Spatial Branch</w:t>
        <w:br/>
        <w:t xml:space="preserve">        self.s_layer1 = CrossBlock(in_channels, base_c) # H</w:t>
        <w:br/>
        <w:t xml:space="preserve">        self.s_down1 = nn.Sequential(nn.Conv2d(base_c, base_c*2, kernel_size=3, stride=2, padding=1), nn.GroupNorm(min(32, base_c*2), base_c*2))</w:t>
        <w:br/>
        <w:t xml:space="preserve">        </w:t>
        <w:br/>
        <w:t xml:space="preserve">        self.s_layer2 = CrossBlock(base_c*2, base_c*2) # H/2</w:t>
        <w:br/>
        <w:t xml:space="preserve">        self.s_down2 = nn.Sequential(nn.Conv2d(base_c*2, base_c*4, kernel_size=3, stride=2, padding=1), nn.GroupNorm(min(32, base_c*4), base_c*4))</w:t>
        <w:br/>
        <w:t xml:space="preserve">        </w:t>
        <w:br/>
        <w:t xml:space="preserve">        self.s_layer3 = CrossBlock(base_c*4, base_c*4) # H/4</w:t>
        <w:br/>
        <w:t xml:space="preserve">        self.s_down3 = nn.Sequential(nn.Conv2d(base_c*4, base_c*8, kernel_size=3, stride=2, padding=1), nn.GroupNorm(min(32, base_c*8), base_c*8))</w:t>
        <w:br/>
        <w:t xml:space="preserve">        </w:t>
        <w:br/>
        <w:t xml:space="preserve">        self.s_layer4 = CrossBlock(base_c*8, base_c*8) # H/8</w:t>
        <w:br/>
        <w:t xml:space="preserve">        self.s_down4 = nn.Sequential(nn.Conv2d(base_c*8, base_c*16, kernel_size=3, stride=2, padding=1), nn.GroupNorm(min(32, base_c*16), base_c*16))</w:t>
        <w:br/>
        <w:t xml:space="preserve">        </w:t>
        <w:br/>
        <w:t xml:space="preserve">        self.s_layer5 = CrossBlock(base_c*16, base_c*16) # H/16</w:t>
        <w:br/>
        <w:t xml:space="preserve">        </w:t>
        <w:br/>
        <w:t xml:space="preserve">        # Context Branch (VMamba modified)</w:t>
        <w:br/>
        <w:t xml:space="preserve">        # Layer 1</w:t>
        <w:br/>
        <w:t xml:space="preserve">        self.c_layer1 = nn.Sequential(</w:t>
        <w:br/>
        <w:t xml:space="preserve">            ConvBlock(in_channels, base_c),</w:t>
        <w:br/>
        <w:t xml:space="preserve">            ConvBlock(base_c, base_c)</w:t>
        <w:br/>
        <w:t xml:space="preserve">        ) # H</w:t>
        <w:br/>
        <w:t xml:space="preserve">        self.c_down1 = nn.Sequential(nn.Conv2d(base_c, base_c*2, kernel_size=3, stride=2, padding=1), nn.GroupNorm(min(32, base_c*2), base_c*2)) # H/2</w:t>
        <w:br/>
        <w:t xml:space="preserve">        </w:t>
        <w:br/>
        <w:t xml:space="preserve">        # Layer 2</w:t>
        <w:br/>
        <w:t xml:space="preserve">        self.c_layer2 = nn.Sequential(</w:t>
        <w:br/>
        <w:t xml:space="preserve">            ConvBlock(base_c*2, base_c*2),</w:t>
        <w:br/>
        <w:t xml:space="preserve">            ConvBlock(base_c*2, base_c*2)</w:t>
        <w:br/>
        <w:t xml:space="preserve">        ) # H/2</w:t>
        <w:br/>
        <w:t xml:space="preserve">        self.c_down2 = nn.Sequential(nn.Conv2d(base_c*2, base_c*4, kernel_size=3, stride=2, padding=1), nn.GroupNorm(min(32, base_c*4), base_c*4)) # H/4</w:t>
        <w:br/>
        <w:t xml:space="preserve">        </w:t>
        <w:br/>
        <w:t xml:space="preserve">        # Layer 3</w:t>
        <w:br/>
        <w:t xml:space="preserve">        self.c_layer3 = nn.Sequential(*[VSSBlock(base_c*4) for _ in range(2)]) # N1=2, H/4</w:t>
        <w:br/>
        <w:t xml:space="preserve">        self.c_down3 = nn.Sequential(nn.Conv2d(base_c*4, base_c*8, kernel_size=3, stride=2, padding=1), nn.GroupNorm(min(32, base_c*8), base_c*8)) # H/8</w:t>
        <w:br/>
        <w:t xml:space="preserve">        </w:t>
        <w:br/>
        <w:t xml:space="preserve">        # Layer 4</w:t>
        <w:br/>
        <w:t xml:space="preserve">        self.c_layer4 = nn.Sequential(*[VSSBlock(base_c*8) for _ in range(2)]) # N2=2, H/8</w:t>
        <w:br/>
        <w:t xml:space="preserve">        self.c_down4 = nn.Sequential(nn.Conv2d(base_c*8, base_c*16, kernel_size=3, stride=2, padding=1), nn.GroupNorm(min(32, base_c*16), base_c*16)) # H/16</w:t>
        <w:br/>
        <w:t xml:space="preserve">        </w:t>
        <w:br/>
        <w:t xml:space="preserve">        # Layer 5</w:t>
        <w:br/>
        <w:t xml:space="preserve">        self.c_layer5 = nn.Sequential(*[VSSBlock(base_c*16) for _ in range(9)]) # N3=9, H/16</w:t>
        <w:br/>
        <w:t xml:space="preserve">        self.c_down5 = nn.Sequential(nn.Conv2d(base_c*16, base_c*32, kernel_size=3, stride=2, padding=1), nn.GroupNorm(min(32, base_c*32), base_c*32)) # H/32</w:t>
        <w:br/>
        <w:t xml:space="preserve">        </w:t>
        <w:br/>
        <w:t xml:space="preserve">        # Layer 6</w:t>
        <w:br/>
        <w:t xml:space="preserve">        self.c_layer6 = nn.Sequential(*[VSSBlock(base_c*32) for _ in range(2)]) # N4=2, H/32</w:t>
        <w:br/>
        <w:t xml:space="preserve">        </w:t>
        <w:br/>
        <w:t xml:space="preserve">        # FFM modules</w:t>
        <w:br/>
        <w:t xml:space="preserve">        self.ffm3 = FFM(base_c*4)  # H/4</w:t>
        <w:br/>
        <w:t xml:space="preserve">        self.ffm4 = FFM(base_c*8)  # H/8</w:t>
        <w:br/>
        <w:t xml:space="preserve">        self.ffm5 = FFM(base_c*16) # H/16</w:t>
        <w:br/>
        <w:t xml:space="preserve">        </w:t>
        <w:br/>
        <w:t xml:space="preserve">        # Decoder (Hybrid CMM)</w:t>
        <w:br/>
        <w:t xml:space="preserve">        self.up5 = nn.ConvTranspose2d(base_c*32, base_c*16, kernel_size=2, stride=2)</w:t>
        <w:br/>
        <w:t xml:space="preserve">        self.dec5 = CMMBlock(base_c*16) # N5=4, Wait, paper says CMM*N5. Let's just use 1 block here for simplicity</w:t>
        <w:br/>
        <w:t xml:space="preserve">        </w:t>
        <w:br/>
        <w:t xml:space="preserve">        self.up4 = nn.ConvTranspose2d(base_c*16, base_c*8, kernel_size=2, stride=2)</w:t>
        <w:br/>
        <w:t xml:space="preserve">        self.dec4 = CMMBlock(base_c*8)</w:t>
        <w:br/>
        <w:t xml:space="preserve">        </w:t>
        <w:br/>
        <w:t xml:space="preserve">        self.up3 = nn.ConvTranspose2d(base_c*8, base_c*4, kernel_size=2, stride=2)</w:t>
        <w:br/>
        <w:t xml:space="preserve">        self.dec3 = CMMBlock(base_c*4)</w:t>
        <w:br/>
        <w:t xml:space="preserve">        </w:t>
        <w:br/>
        <w:t xml:space="preserve">        self.up2 = nn.ConvTranspose2d(base_c*4, base_c*2, kernel_size=2, stride=2)</w:t>
        <w:br/>
        <w:t xml:space="preserve">        self.dec2 = ConvBlock(base_c*2, base_c*2)</w:t>
        <w:br/>
        <w:t xml:space="preserve">        </w:t>
        <w:br/>
        <w:t xml:space="preserve">        self.up1 = nn.ConvTranspose2d(base_c*2, base_c, kernel_size=2, stride=2)</w:t>
        <w:br/>
        <w:t xml:space="preserve">        self.dec1 = ConvBlock(base_c, base_c)</w:t>
        <w:br/>
        <w:t xml:space="preserve">        </w:t>
        <w:br/>
        <w:t xml:space="preserve">        self.final_conv = nn.Conv2d(base_c, out_channels, kernel_size=1)</w:t>
        <w:br/>
        <w:br/>
        <w:t xml:space="preserve">    def forward(self, x):</w:t>
        <w:br/>
        <w:t xml:space="preserve">        # Spatial Branch</w:t>
        <w:br/>
        <w:t xml:space="preserve">        s1 = self.s_layer1(x)</w:t>
        <w:br/>
        <w:t xml:space="preserve">        s2 = self.s_layer2(self.s_down1(s1))</w:t>
        <w:br/>
        <w:t xml:space="preserve">        s3 = self.s_layer3(self.s_down2(s2))</w:t>
        <w:br/>
        <w:t xml:space="preserve">        s4 = self.s_layer4(self.s_down3(s3))</w:t>
        <w:br/>
        <w:t xml:space="preserve">        s5 = self.s_layer5(self.s_down4(s4))</w:t>
        <w:br/>
        <w:t xml:space="preserve">        </w:t>
        <w:br/>
        <w:t xml:space="preserve">        # Context Branch</w:t>
        <w:br/>
        <w:t xml:space="preserve">        c1 = self.c_layer1(x)</w:t>
        <w:br/>
        <w:t xml:space="preserve">        c2 = self.c_layer2(self.c_down1(c1))</w:t>
        <w:br/>
        <w:t xml:space="preserve">        c3 = self.c_layer3(self.c_down2(c2))</w:t>
        <w:br/>
        <w:t xml:space="preserve">        c4 = self.c_layer4(self.c_down3(c3))</w:t>
        <w:br/>
        <w:t xml:space="preserve">        c5 = self.c_layer5(self.c_down4(c4))</w:t>
        <w:br/>
        <w:t xml:space="preserve">        c6 = self.c_layer6(self.c_down5(c5))</w:t>
        <w:br/>
        <w:t xml:space="preserve">        </w:t>
        <w:br/>
        <w:t xml:space="preserve">        # FFM</w:t>
        <w:br/>
        <w:t xml:space="preserve">        f3 = self.ffm3(s3, c3)</w:t>
        <w:br/>
        <w:t xml:space="preserve">        f4 = self.ffm4(s4, c4)</w:t>
        <w:br/>
        <w:t xml:space="preserve">        f5 = self.ffm5(s5, c5)</w:t>
        <w:br/>
        <w:t xml:space="preserve">        </w:t>
        <w:br/>
        <w:t xml:space="preserve">        # Decoder</w:t>
        <w:br/>
        <w:t xml:space="preserve">        d5 = self.up5(c6) + f5</w:t>
        <w:br/>
        <w:t xml:space="preserve">        d5 = self.dec5(d5)</w:t>
        <w:br/>
        <w:t xml:space="preserve">        </w:t>
        <w:br/>
        <w:t xml:space="preserve">        d4 = self.up4(d5) + f4</w:t>
        <w:br/>
        <w:t xml:space="preserve">        d4 = self.dec4(d4)</w:t>
        <w:br/>
        <w:t xml:space="preserve">        </w:t>
        <w:br/>
        <w:t xml:space="preserve">        d3 = self.up3(d4) + f3</w:t>
        <w:br/>
        <w:t xml:space="preserve">        d3 = self.dec3(d3)</w:t>
        <w:br/>
        <w:t xml:space="preserve">        </w:t>
        <w:br/>
        <w:t xml:space="preserve">        d2 = self.up2(d3) + c2</w:t>
        <w:br/>
        <w:t xml:space="preserve">        d2 = self.dec2(d2)</w:t>
        <w:br/>
        <w:t xml:space="preserve">        </w:t>
        <w:br/>
        <w:t xml:space="preserve">        d1 = self.up1(d2) + c1</w:t>
        <w:br/>
        <w:t xml:space="preserve">        d1 = self.dec1(d1)</w:t>
        <w:br/>
        <w:t xml:space="preserve">        </w:t>
        <w:br/>
        <w:t xml:space="preserve">        out = self.final_conv(d1)</w:t>
        <w:br/>
        <w:t xml:space="preserve">        return out</w:t>
        <w:br/>
        <w:br/>
        <w:t>if __name__ == '__main__':</w:t>
        <w:br/>
        <w:t xml:space="preserve">    # Unit test with dummy tensor</w:t>
        <w:br/>
        <w:t xml:space="preserve">    model = DBCNet()</w:t>
        <w:br/>
        <w:t xml:space="preserve">    x = torch.randn(2, 3, 512, 512)</w:t>
        <w:br/>
        <w:t xml:space="preserve">    y = model(x)</w:t>
        <w:br/>
        <w:t xml:space="preserve">    print("Input shape:", x.shape)</w:t>
        <w:br/>
        <w:t xml:space="preserve">    print("Output shape:", y.shape)</w:t>
        <w:br/>
        <w:t xml:space="preserve">    assert y.shape == (2, 1, 512, 512), f"Expected shape (2, 1, 512, 512), but got {y.shape}"</w:t>
        <w:br/>
        <w:t xml:space="preserve">    print("Model forward pass successful!")</w:t>
        <w:br/>
      </w:r>
    </w:p>
    <w:p>
      <w:r>
        <w:br w:type="page"/>
      </w:r>
    </w:p>
    <w:p>
      <w:pPr>
        <w:pStyle w:val="Heading1"/>
      </w:pPr>
      <w:r>
        <w:t>train.py</w:t>
      </w:r>
    </w:p>
    <w:p>
      <w:r>
        <w:rPr>
          <w:rFonts w:ascii="Courier New" w:hAnsi="Courier New"/>
          <w:sz w:val="16"/>
        </w:rPr>
        <w:t>import os</w:t>
        <w:br/>
        <w:t>import torch</w:t>
        <w:br/>
        <w:t>import torch.nn as nn</w:t>
        <w:br/>
        <w:t>import torch.nn.functional as F</w:t>
        <w:br/>
        <w:t>import torch.optim as optim</w:t>
        <w:br/>
        <w:t>from torch.optim.lr_scheduler import _LRScheduler</w:t>
        <w:br/>
        <w:t>from dataset import get_dataloaders</w:t>
        <w:br/>
        <w:t>from dbcnet import DBCNet</w:t>
        <w:br/>
        <w:t>from tqdm import tqdm</w:t>
        <w:br/>
        <w:br/>
        <w:t>class DiceLoss(nn.Module):</w:t>
        <w:br/>
        <w:t xml:space="preserve">    def __init__(self, smooth=1e-5):</w:t>
        <w:br/>
        <w:t xml:space="preserve">        super(DiceLoss, self).__init__()</w:t>
        <w:br/>
        <w:t xml:space="preserve">        self.smooth = smooth</w:t>
        <w:br/>
        <w:br/>
        <w:t xml:space="preserve">    def forward(self, predict, target):</w:t>
        <w:br/>
        <w:t xml:space="preserve">        predict = torch.sigmoid(predict)</w:t>
        <w:br/>
        <w:t xml:space="preserve">        intersection = torch.sum(predict * target)</w:t>
        <w:br/>
        <w:t xml:space="preserve">        union = torch.sum(predict) + torch.sum(target)</w:t>
        <w:br/>
        <w:t xml:space="preserve">        dice = (2. * intersection + self.smooth) / (union + self.smooth)</w:t>
        <w:br/>
        <w:t xml:space="preserve">        return 1 - dice</w:t>
        <w:br/>
        <w:br/>
        <w:t>class PolyLR(_LRScheduler):</w:t>
        <w:br/>
        <w:t xml:space="preserve">    def __init__(self, optimizer, max_iters, power=0.9, last_epoch=-1, min_lr=1e-6):</w:t>
        <w:br/>
        <w:t xml:space="preserve">        self.max_iters = max_iters</w:t>
        <w:br/>
        <w:t xml:space="preserve">        self.power = power</w:t>
        <w:br/>
        <w:t xml:space="preserve">        self.min_lr = min_lr</w:t>
        <w:br/>
        <w:t xml:space="preserve">        super(PolyLR, self).__init__(optimizer, last_epoch)</w:t>
        <w:br/>
        <w:br/>
        <w:t xml:space="preserve">    def get_lr(self):</w:t>
        <w:br/>
        <w:t xml:space="preserve">        return [max(base_lr * (1 - self.last_epoch / self.max_iters) ** self.power, self.min_lr)</w:t>
        <w:br/>
        <w:t xml:space="preserve">                for base_lr in self.base_lrs]</w:t>
        <w:br/>
        <w:br/>
        <w:t>def calculate_metrics(predict, target, threshold=0.5):</w:t>
        <w:br/>
        <w:t xml:space="preserve">    predict = (torch.sigmoid(predict) &gt; threshold).float()</w:t>
        <w:br/>
        <w:t xml:space="preserve">    </w:t>
        <w:br/>
        <w:t xml:space="preserve">    tp = torch.sum(predict * target)</w:t>
        <w:br/>
        <w:t xml:space="preserve">    fp = torch.sum(predict * (1 - target))</w:t>
        <w:br/>
        <w:t xml:space="preserve">    fn = torch.sum((1 - predict) * target)</w:t>
        <w:br/>
        <w:t xml:space="preserve">    </w:t>
        <w:br/>
        <w:t xml:space="preserve">    precision = tp / (tp + fp + 1e-6)</w:t>
        <w:br/>
        <w:t xml:space="preserve">    recall = tp / (tp + fn + 1e-6)</w:t>
        <w:br/>
        <w:t xml:space="preserve">    f1 = 2 * (precision * recall) / (precision + recall + 1e-6)</w:t>
        <w:br/>
        <w:t xml:space="preserve">    </w:t>
        <w:br/>
        <w:t xml:space="preserve">    iou = tp / (tp + fp + fn + 1e-6)</w:t>
        <w:br/>
        <w:t xml:space="preserve">    </w:t>
        <w:br/>
        <w:t xml:space="preserve">    return precision.item(), recall.item(), f1.item(), iou.item()</w:t>
        <w:br/>
        <w:br/>
        <w:t>def train():</w:t>
        <w:br/>
        <w:t xml:space="preserve">    device = torch.device('cuda' if torch.cuda.is_available() else 'cpu')</w:t>
        <w:br/>
        <w:t xml:space="preserve">    print(f"Using device: {device}")</w:t>
        <w:br/>
        <w:t xml:space="preserve">    </w:t>
        <w:br/>
        <w:t xml:space="preserve">    data_dir = r"c:\Users\sm080\Downloads\glacial lake dataset\glacial-lake-dataset"</w:t>
        <w:br/>
        <w:t xml:space="preserve">    batch_size = 2</w:t>
        <w:br/>
        <w:t xml:space="preserve">    epochs = 80</w:t>
        <w:br/>
        <w:t xml:space="preserve">    warmup_epochs = 4</w:t>
        <w:br/>
        <w:t xml:space="preserve">    </w:t>
        <w:br/>
        <w:t xml:space="preserve">    train_loader, val_loader, test_loader = get_dataloaders(data_dir, batch_size=batch_size, num_workers=0)</w:t>
        <w:br/>
        <w:t xml:space="preserve">    </w:t>
        <w:br/>
        <w:t xml:space="preserve">    model = DBCNet(in_channels=3, out_channels=1).to(device)</w:t>
        <w:br/>
        <w:t xml:space="preserve">    </w:t>
        <w:br/>
        <w:t xml:space="preserve">    criterion_bce = nn.BCEWithLogitsLoss()</w:t>
        <w:br/>
        <w:t xml:space="preserve">    criterion_dice = DiceLoss()</w:t>
        <w:br/>
        <w:t xml:space="preserve">    </w:t>
        <w:br/>
        <w:t xml:space="preserve">    optimizer = optim.AdamW(model.parameters(), lr=1e-3, weight_decay=1e-4)</w:t>
        <w:br/>
        <w:t xml:space="preserve">    </w:t>
        <w:br/>
        <w:t xml:space="preserve">    total_iters = epochs * len(train_loader)</w:t>
        <w:br/>
        <w:t xml:space="preserve">    warmup_iters = warmup_epochs * len(train_loader)</w:t>
        <w:br/>
        <w:t xml:space="preserve">    </w:t>
        <w:br/>
        <w:t xml:space="preserve">    def lr_lambda(current_step):</w:t>
        <w:br/>
        <w:t xml:space="preserve">        if current_step &lt; warmup_iters:</w:t>
        <w:br/>
        <w:t xml:space="preserve">            return float(current_step) / float(max(1, warmup_iters))</w:t>
        <w:br/>
        <w:t xml:space="preserve">        return max(0.0, (1.0 - (current_step - warmup_iters) / (total_iters - warmup_iters)) ** 0.9)</w:t>
        <w:br/>
        <w:t xml:space="preserve">    </w:t>
        <w:br/>
        <w:t xml:space="preserve">    scheduler = optim.lr_scheduler.LambdaLR(optimizer, lr_lambda)</w:t>
        <w:br/>
        <w:t xml:space="preserve">    </w:t>
        <w:br/>
        <w:t xml:space="preserve">    best_iou = 0.0</w:t>
        <w:br/>
        <w:t xml:space="preserve">    </w:t>
        <w:br/>
        <w:t xml:space="preserve">    for epoch in range(epochs):</w:t>
        <w:br/>
        <w:t xml:space="preserve">        model.train()</w:t>
        <w:br/>
        <w:t xml:space="preserve">        train_loss = 0.0</w:t>
        <w:br/>
        <w:t xml:space="preserve">        </w:t>
        <w:br/>
        <w:t xml:space="preserve">        pbar = tqdm(train_loader, desc=f"Epoch {epoch+1}/{epochs} [Train]")</w:t>
        <w:br/>
        <w:t xml:space="preserve">        for images, masks in pbar:</w:t>
        <w:br/>
        <w:t xml:space="preserve">            images = images.to(device)</w:t>
        <w:br/>
        <w:t xml:space="preserve">            masks = masks.to(device)</w:t>
        <w:br/>
        <w:t xml:space="preserve">            </w:t>
        <w:br/>
        <w:t xml:space="preserve">            optimizer.zero_grad()</w:t>
        <w:br/>
        <w:t xml:space="preserve">            </w:t>
        <w:br/>
        <w:t xml:space="preserve">            outputs = model(images)</w:t>
        <w:br/>
        <w:t xml:space="preserve">            </w:t>
        <w:br/>
        <w:t xml:space="preserve">            loss_bce = criterion_bce(outputs, masks)</w:t>
        <w:br/>
        <w:t xml:space="preserve">            loss_dice = criterion_dice(outputs, masks)</w:t>
        <w:br/>
        <w:t xml:space="preserve">            loss = loss_bce + loss_dice</w:t>
        <w:br/>
        <w:t xml:space="preserve">            </w:t>
        <w:br/>
        <w:t xml:space="preserve">            loss.backward()</w:t>
        <w:br/>
        <w:t xml:space="preserve">            optimizer.step()</w:t>
        <w:br/>
        <w:t xml:space="preserve">            scheduler.step()</w:t>
        <w:br/>
        <w:t xml:space="preserve">            </w:t>
        <w:br/>
        <w:t xml:space="preserve">            train_loss += loss.item()</w:t>
        <w:br/>
        <w:t xml:space="preserve">            pbar.set_postfix({"loss": f"{loss.item():.4f}", "lr": f"{scheduler.get_last_lr()[0]:.6f}"})</w:t>
        <w:br/>
        <w:t xml:space="preserve">            </w:t>
        <w:br/>
        <w:t xml:space="preserve">        train_loss /= len(train_loader)</w:t>
        <w:br/>
        <w:t xml:space="preserve">        </w:t>
        <w:br/>
        <w:t xml:space="preserve">        # Validation</w:t>
        <w:br/>
        <w:t xml:space="preserve">        model.eval()</w:t>
        <w:br/>
        <w:t xml:space="preserve">        val_loss = 0.0</w:t>
        <w:br/>
        <w:t xml:space="preserve">        val_prec, val_rec, val_f1, val_iou = 0.0, 0.0, 0.0, 0.0</w:t>
        <w:br/>
        <w:t xml:space="preserve">        </w:t>
        <w:br/>
        <w:t xml:space="preserve">        with torch.no_grad():</w:t>
        <w:br/>
        <w:t xml:space="preserve">            pbar = tqdm(val_loader, desc=f"Epoch {epoch+1}/{epochs} [Val]")</w:t>
        <w:br/>
        <w:t xml:space="preserve">            for images, masks in pbar:</w:t>
        <w:br/>
        <w:t xml:space="preserve">                images = images.to(device)</w:t>
        <w:br/>
        <w:t xml:space="preserve">                masks = masks.to(device)</w:t>
        <w:br/>
        <w:t xml:space="preserve">                </w:t>
        <w:br/>
        <w:t xml:space="preserve">                outputs = model(images)</w:t>
        <w:br/>
        <w:t xml:space="preserve">                </w:t>
        <w:br/>
        <w:t xml:space="preserve">                loss_bce = criterion_bce(outputs, masks)</w:t>
        <w:br/>
        <w:t xml:space="preserve">                loss_dice = criterion_dice(outputs, masks)</w:t>
        <w:br/>
        <w:t xml:space="preserve">                loss = loss_bce + loss_dice</w:t>
        <w:br/>
        <w:t xml:space="preserve">                val_loss += loss.item()</w:t>
        <w:br/>
        <w:t xml:space="preserve">                </w:t>
        <w:br/>
        <w:t xml:space="preserve">                p, r, f, iou = calculate_metrics(outputs, masks)</w:t>
        <w:br/>
        <w:t xml:space="preserve">                val_prec += p</w:t>
        <w:br/>
        <w:t xml:space="preserve">                val_rec += r</w:t>
        <w:br/>
        <w:t xml:space="preserve">                val_f1 += f</w:t>
        <w:br/>
        <w:t xml:space="preserve">                val_iou += iou</w:t>
        <w:br/>
        <w:t xml:space="preserve">                </w:t>
        <w:br/>
        <w:t xml:space="preserve">        val_loss /= len(val_loader)</w:t>
        <w:br/>
        <w:t xml:space="preserve">        val_prec /= len(val_loader)</w:t>
        <w:br/>
        <w:t xml:space="preserve">        val_rec /= len(val_loader)</w:t>
        <w:br/>
        <w:t xml:space="preserve">        val_f1 /= len(val_loader)</w:t>
        <w:br/>
        <w:t xml:space="preserve">        val_iou /= len(val_loader)</w:t>
        <w:br/>
        <w:t xml:space="preserve">        </w:t>
        <w:br/>
        <w:t xml:space="preserve">        print(f"Epoch {epoch+1} - Train Loss: {train_loss:.4f}, Val Loss: {val_loss:.4f}")</w:t>
        <w:br/>
        <w:t xml:space="preserve">        print(f"Val Metrics - Precision: {val_prec:.4f}, Recall: {val_rec:.4f}, F1: {val_f1:.4f}, mIoU: {val_iou:.4f}")</w:t>
        <w:br/>
        <w:t xml:space="preserve">        </w:t>
        <w:br/>
        <w:t xml:space="preserve">        if val_iou &gt; best_iou:</w:t>
        <w:br/>
        <w:t xml:space="preserve">            best_iou = val_iou</w:t>
        <w:br/>
        <w:t xml:space="preserve">            torch.save(model.state_dict(), os.path.join(os.path.dirname(data_dir), "dbcnet_glacial_lakes", "best_model.pth"))</w:t>
        <w:br/>
        <w:t xml:space="preserve">            print(f"--&gt; Saved best model with mIoU: {best_iou:.4f}")</w:t>
        <w:br/>
        <w:t xml:space="preserve">            </w:t>
        <w:br/>
        <w:t xml:space="preserve">    print("Training finished.")</w:t>
        <w:br/>
        <w:br/>
        <w:t>if __name__ == "__main__":</w:t>
        <w:br/>
        <w:t xml:space="preserve">    train()</w:t>
        <w:br/>
      </w:r>
    </w:p>
    <w:p>
      <w:r>
        <w:br w:type="page"/>
      </w:r>
    </w:p>
    <w:p>
      <w:pPr>
        <w:pStyle w:val="Heading1"/>
      </w:pPr>
      <w:r>
        <w:t>evaluate.py</w:t>
      </w:r>
    </w:p>
    <w:p>
      <w:r>
        <w:rPr>
          <w:rFonts w:ascii="Courier New" w:hAnsi="Courier New"/>
          <w:sz w:val="16"/>
        </w:rPr>
        <w:t>import os</w:t>
        <w:br/>
        <w:t>import torch</w:t>
        <w:br/>
        <w:t>from dataset import get_dataloaders</w:t>
        <w:br/>
        <w:t>from dbcnet import DBCNet</w:t>
        <w:br/>
        <w:t>from train import calculate_metrics</w:t>
        <w:br/>
        <w:t>from tqdm import tqdm</w:t>
        <w:br/>
        <w:br/>
        <w:t>def evaluate_test_set():</w:t>
        <w:br/>
        <w:t xml:space="preserve">    device = torch.device('cuda' if torch.cuda.is_available() else 'cpu')</w:t>
        <w:br/>
        <w:t xml:space="preserve">    print(f"Using device for evaluation: {device}")</w:t>
        <w:br/>
        <w:t xml:space="preserve">    </w:t>
        <w:br/>
        <w:t xml:space="preserve">    data_dir = r"c:\Users\sm080\Downloads\glacial lake dataset\glacial-lake-dataset"</w:t>
        <w:br/>
        <w:t xml:space="preserve">    batch_size = 2</w:t>
        <w:br/>
        <w:t xml:space="preserve">    </w:t>
        <w:br/>
        <w:t xml:space="preserve">    _, _, test_loader = get_dataloaders(data_dir, batch_size=batch_size, num_workers=0)</w:t>
        <w:br/>
        <w:t xml:space="preserve">    </w:t>
        <w:br/>
        <w:t xml:space="preserve">    model = DBCNet(in_channels=3, out_channels=1).to(device)</w:t>
        <w:br/>
        <w:t xml:space="preserve">    model_path = os.path.join(os.path.dirname(data_dir), "dbcnet_glacial_lakes", "best_model.pth")</w:t>
        <w:br/>
        <w:t xml:space="preserve">    </w:t>
        <w:br/>
        <w:t xml:space="preserve">    if os.path.exists(model_path):</w:t>
        <w:br/>
        <w:t xml:space="preserve">        model.load_state_dict(torch.load(model_path, map_location=device))</w:t>
        <w:br/>
        <w:t xml:space="preserve">        print(f"Loaded best model from {model_path}")</w:t>
        <w:br/>
        <w:t xml:space="preserve">    else:</w:t>
        <w:br/>
        <w:t xml:space="preserve">        print(f"Error: Model weights not found at {model_path}")</w:t>
        <w:br/>
        <w:t xml:space="preserve">        return</w:t>
        <w:br/>
        <w:t xml:space="preserve">        </w:t>
        <w:br/>
        <w:t xml:space="preserve">    model.eval()</w:t>
        <w:br/>
        <w:t xml:space="preserve">    </w:t>
        <w:br/>
        <w:t xml:space="preserve">    test_prec, test_rec, test_f1, test_iou = 0.0, 0.0, 0.0, 0.0</w:t>
        <w:br/>
        <w:t xml:space="preserve">    </w:t>
        <w:br/>
        <w:t xml:space="preserve">    with torch.no_grad():</w:t>
        <w:br/>
        <w:t xml:space="preserve">        pbar = tqdm(test_loader, desc="Testing")</w:t>
        <w:br/>
        <w:t xml:space="preserve">        for images, masks in pbar:</w:t>
        <w:br/>
        <w:t xml:space="preserve">            images = images.to(device)</w:t>
        <w:br/>
        <w:t xml:space="preserve">            masks = masks.to(device)</w:t>
        <w:br/>
        <w:t xml:space="preserve">            </w:t>
        <w:br/>
        <w:t xml:space="preserve">            outputs = model(images)</w:t>
        <w:br/>
        <w:t xml:space="preserve">            </w:t>
        <w:br/>
        <w:t xml:space="preserve">            p, r, f, iou = calculate_metrics(outputs, masks)</w:t>
        <w:br/>
        <w:t xml:space="preserve">            test_prec += p</w:t>
        <w:br/>
        <w:t xml:space="preserve">            test_rec += r</w:t>
        <w:br/>
        <w:t xml:space="preserve">            test_f1 += f</w:t>
        <w:br/>
        <w:t xml:space="preserve">            test_iou += iou</w:t>
        <w:br/>
        <w:t xml:space="preserve">            </w:t>
        <w:br/>
        <w:t xml:space="preserve">    test_prec /= len(test_loader)</w:t>
        <w:br/>
        <w:t xml:space="preserve">    test_rec /= len(test_loader)</w:t>
        <w:br/>
        <w:t xml:space="preserve">    test_f1 /= len(test_loader)</w:t>
        <w:br/>
        <w:t xml:space="preserve">    test_iou /= len(test_loader)</w:t>
        <w:br/>
        <w:t xml:space="preserve">    </w:t>
        <w:br/>
        <w:t xml:space="preserve">    print("\n" + "="*40)</w:t>
        <w:br/>
        <w:t xml:space="preserve">    print("Final Evaluation on Test Set")</w:t>
        <w:br/>
        <w:t xml:space="preserve">    print("="*40)</w:t>
        <w:br/>
        <w:t xml:space="preserve">    print(f"Precision: {test_prec:.4f}")</w:t>
        <w:br/>
        <w:t xml:space="preserve">    print(f"Recall:    {test_rec:.4f}")</w:t>
        <w:br/>
        <w:t xml:space="preserve">    print(f"F1-score:  {test_f1:.4f}")</w:t>
        <w:br/>
        <w:t xml:space="preserve">    print(f"mIoU:      {test_iou:.4f}")</w:t>
        <w:br/>
        <w:t xml:space="preserve">    print("="*40)</w:t>
        <w:br/>
        <w:br/>
        <w:t>if __name__ == "__main__":</w:t>
        <w:br/>
        <w:t xml:space="preserve">    evaluate_test_set()</w:t>
        <w:br/>
      </w:r>
    </w:p>
    <w:p>
      <w:r>
        <w:br w:type="page"/>
      </w:r>
    </w:p>
    <w:p>
      <w:pPr>
        <w:pStyle w:val="Heading1"/>
      </w:pPr>
      <w:r>
        <w:t>visualize.py</w:t>
      </w:r>
    </w:p>
    <w:p>
      <w:r>
        <w:rPr>
          <w:rFonts w:ascii="Courier New" w:hAnsi="Courier New"/>
          <w:sz w:val="16"/>
        </w:rPr>
        <w:t>import os</w:t>
        <w:br/>
        <w:t>import torch</w:t>
        <w:br/>
        <w:t>import numpy as np</w:t>
        <w:br/>
        <w:t>import matplotlib.pyplot as plt</w:t>
        <w:br/>
        <w:t>from dataset import get_dataloaders</w:t>
        <w:br/>
        <w:t>from dbcnet import DBCNet</w:t>
        <w:br/>
        <w:t>from torchvision.transforms import functional as TF</w:t>
        <w:br/>
        <w:br/>
        <w:t>def generate_visuals():</w:t>
        <w:br/>
        <w:t xml:space="preserve">    device = torch.device('cuda' if torch.cuda.is_available() else 'cpu')</w:t>
        <w:br/>
        <w:t xml:space="preserve">    print(f"Using device: {device}")</w:t>
        <w:br/>
        <w:t xml:space="preserve">    </w:t>
        <w:br/>
        <w:t xml:space="preserve">    data_dir = r"c:\Users\sm080\Downloads\glacial lake dataset\glacial-lake-dataset"</w:t>
        <w:br/>
        <w:t xml:space="preserve">    batch_size = 4</w:t>
        <w:br/>
        <w:t xml:space="preserve">    </w:t>
        <w:br/>
        <w:t xml:space="preserve">    _, _, test_loader = get_dataloaders(data_dir, batch_size=batch_size, num_workers=0)</w:t>
        <w:br/>
        <w:t xml:space="preserve">    </w:t>
        <w:br/>
        <w:t xml:space="preserve">    model = DBCNet(in_channels=3, out_channels=1).to(device)</w:t>
        <w:br/>
        <w:t xml:space="preserve">    model_path = os.path.join(os.path.dirname(data_dir), "dbcnet_glacial_lakes", "best_model.pth")</w:t>
        <w:br/>
        <w:t xml:space="preserve">    model.load_state_dict(torch.load(model_path, map_location=device))</w:t>
        <w:br/>
        <w:t xml:space="preserve">    model.eval()</w:t>
        <w:br/>
        <w:t xml:space="preserve">    </w:t>
        <w:br/>
        <w:t xml:space="preserve">    output_dir = os.path.join(os.path.dirname(data_dir), "dbcnet_glacial_lakes", "output_visuals")</w:t>
        <w:br/>
        <w:t xml:space="preserve">    os.makedirs(output_dir, exist_ok=True)</w:t>
        <w:br/>
        <w:t xml:space="preserve">    </w:t>
        <w:br/>
        <w:t xml:space="preserve">    # Get one batch of images</w:t>
        <w:br/>
        <w:t xml:space="preserve">    images, masks = next(iter(test_loader))</w:t>
        <w:br/>
        <w:t xml:space="preserve">    images = images.to(device)</w:t>
        <w:br/>
        <w:t xml:space="preserve">    masks = masks.to(device)</w:t>
        <w:br/>
        <w:t xml:space="preserve">    </w:t>
        <w:br/>
        <w:t xml:space="preserve">    with torch.no_grad():</w:t>
        <w:br/>
        <w:t xml:space="preserve">        outputs = model(images)</w:t>
        <w:br/>
        <w:t xml:space="preserve">        preds = (torch.sigmoid(outputs) &gt; 0.5).float()</w:t>
        <w:br/>
        <w:t xml:space="preserve">    </w:t>
        <w:br/>
        <w:t xml:space="preserve">    # Move to CPU for plotting</w:t>
        <w:br/>
        <w:t xml:space="preserve">    images = images.cpu().numpy()</w:t>
        <w:br/>
        <w:t xml:space="preserve">    masks = masks.cpu().numpy()</w:t>
        <w:br/>
        <w:t xml:space="preserve">    preds = preds.cpu().numpy()</w:t>
        <w:br/>
        <w:t xml:space="preserve">    </w:t>
        <w:br/>
        <w:t xml:space="preserve">    # Assuming images were normalized with some mean and std (if not, just clip)</w:t>
        <w:br/>
        <w:t xml:space="preserve">    # The dataloader might have ToTensor which normalizes to [0,1], or Normalize.</w:t>
        <w:br/>
        <w:t xml:space="preserve">    # We will just normalize them to [0, 1] for visualization.</w:t>
        <w:br/>
        <w:t xml:space="preserve">    </w:t>
        <w:br/>
        <w:t xml:space="preserve">    fig, axes = plt.subplots(batch_size, 4, figsize=(16, 4 * batch_size))</w:t>
        <w:br/>
        <w:t xml:space="preserve">    </w:t>
        <w:br/>
        <w:t xml:space="preserve">    for i in range(batch_size):</w:t>
        <w:br/>
        <w:t xml:space="preserve">        # Image</w:t>
        <w:br/>
        <w:t xml:space="preserve">        img = np.transpose(images[i], (1, 2, 0))</w:t>
        <w:br/>
        <w:t xml:space="preserve">        img = (img - img.min()) / (img.max() - img.min() + 1e-5)</w:t>
        <w:br/>
        <w:t xml:space="preserve">        </w:t>
        <w:br/>
        <w:t xml:space="preserve">        # Mask</w:t>
        <w:br/>
        <w:t xml:space="preserve">        mask = masks[i][0]</w:t>
        <w:br/>
        <w:t xml:space="preserve">        </w:t>
        <w:br/>
        <w:t xml:space="preserve">        # Prediction</w:t>
        <w:br/>
        <w:t xml:space="preserve">        pred = preds[i][0]</w:t>
        <w:br/>
        <w:t xml:space="preserve">        </w:t>
        <w:br/>
        <w:t xml:space="preserve">        # Overlay</w:t>
        <w:br/>
        <w:t xml:space="preserve">        overlay = img.copy()</w:t>
        <w:br/>
        <w:t xml:space="preserve">        overlay[pred == 1, 0] = 1.0  # Red overlay for lake predictions</w:t>
        <w:br/>
        <w:t xml:space="preserve">        </w:t>
        <w:br/>
        <w:t xml:space="preserve">        axes[i, 0].imshow(img)</w:t>
        <w:br/>
        <w:t xml:space="preserve">        axes[i, 0].set_title("Original Image")</w:t>
        <w:br/>
        <w:t xml:space="preserve">        axes[i, 0].axis("off")</w:t>
        <w:br/>
        <w:t xml:space="preserve">        </w:t>
        <w:br/>
        <w:t xml:space="preserve">        axes[i, 1].imshow(mask, cmap='gray')</w:t>
        <w:br/>
        <w:t xml:space="preserve">        axes[i, 1].set_title("Ground Truth Mask")</w:t>
        <w:br/>
        <w:t xml:space="preserve">        axes[i, 1].axis("off")</w:t>
        <w:br/>
        <w:t xml:space="preserve">        </w:t>
        <w:br/>
        <w:t xml:space="preserve">        axes[i, 2].imshow(pred, cmap='gray')</w:t>
        <w:br/>
        <w:t xml:space="preserve">        axes[i, 2].set_title("Predicted Mask")</w:t>
        <w:br/>
        <w:t xml:space="preserve">        axes[i, 2].axis("off")</w:t>
        <w:br/>
        <w:t xml:space="preserve">        </w:t>
        <w:br/>
        <w:t xml:space="preserve">        axes[i, 3].imshow(overlay)</w:t>
        <w:br/>
        <w:t xml:space="preserve">        axes[i, 3].set_title("Overlay (Pred in Red)")</w:t>
        <w:br/>
        <w:t xml:space="preserve">        axes[i, 3].axis("off")</w:t>
        <w:br/>
        <w:t xml:space="preserve">        </w:t>
        <w:br/>
        <w:t xml:space="preserve">    plt.tight_layout()</w:t>
        <w:br/>
        <w:t xml:space="preserve">    save_path = os.path.join(output_dir, "prediction_results.png")</w:t>
        <w:br/>
        <w:t xml:space="preserve">    plt.savefig(save_path, dpi=300)</w:t>
        <w:br/>
        <w:t xml:space="preserve">    print(f"Visuals saved to {save_path}")</w:t>
        <w:br/>
        <w:br/>
        <w:t>if __name__ == "__main__":</w:t>
        <w:br/>
        <w:t xml:space="preserve">    generate_visuals()</w:t>
        <w:br/>
      </w:r>
    </w:p>
    <w:p>
      <w:r>
        <w:br w:type="page"/>
      </w:r>
    </w:p>
    <w:p>
      <w:pPr>
        <w:pStyle w:val="Heading1"/>
      </w:pPr>
      <w:r>
        <w:t>data_audit.py</w:t>
      </w:r>
    </w:p>
    <w:p>
      <w:r>
        <w:rPr>
          <w:rFonts w:ascii="Courier New" w:hAnsi="Courier New"/>
          <w:sz w:val="16"/>
        </w:rPr>
        <w:t>import os</w:t>
        <w:br/>
        <w:t>import random</w:t>
        <w:br/>
        <w:t>import json</w:t>
        <w:br/>
        <w:t>import numpy as np</w:t>
        <w:br/>
        <w:t>from PIL import Image</w:t>
        <w:br/>
        <w:t>from tqdm import tqdm</w:t>
        <w:br/>
        <w:br/>
        <w:t>def audit_dataset():</w:t>
        <w:br/>
        <w:t xml:space="preserve">    data_dir = r"c:\Users\sm080\Downloads\glacial lake dataset\glacial-lake-dataset"</w:t>
        <w:br/>
        <w:t xml:space="preserve">    images_dir = os.path.join(data_dir, "images")</w:t>
        <w:br/>
        <w:t xml:space="preserve">    masks_dir = os.path.join(data_dir, "masks")</w:t>
        <w:br/>
        <w:t xml:space="preserve">    </w:t>
        <w:br/>
        <w:t xml:space="preserve">    image_files = sorted(os.listdir(images_dir))</w:t>
        <w:br/>
        <w:t xml:space="preserve">    mask_files = sorted(os.listdir(masks_dir))</w:t>
        <w:br/>
        <w:t xml:space="preserve">    </w:t>
        <w:br/>
        <w:t xml:space="preserve">    print(f"Total images found: {len(image_files)}")</w:t>
        <w:br/>
        <w:t xml:space="preserve">    print(f"Total masks found: {len(mask_files)}")</w:t>
        <w:br/>
        <w:t xml:space="preserve">    </w:t>
        <w:br/>
        <w:t xml:space="preserve">    # Check if image and mask names match</w:t>
        <w:br/>
        <w:t xml:space="preserve">    image_basenames = [os.path.splitext(f)[0] for f in image_files]</w:t>
        <w:br/>
        <w:t xml:space="preserve">    mask_basenames = [os.path.splitext(f)[0] for f in mask_files]</w:t>
        <w:br/>
        <w:t xml:space="preserve">    </w:t>
        <w:br/>
        <w:t xml:space="preserve">    missing_masks = set(image_basenames) - set(mask_basenames)</w:t>
        <w:br/>
        <w:t xml:space="preserve">    if missing_masks:</w:t>
        <w:br/>
        <w:t xml:space="preserve">        print(f"WARNING: Missing masks for images: {missing_masks}")</w:t>
        <w:br/>
        <w:t xml:space="preserve">    </w:t>
        <w:br/>
        <w:t xml:space="preserve">    # Create splits (70/15/15)</w:t>
        <w:br/>
        <w:t xml:space="preserve">    random.seed(42)</w:t>
        <w:br/>
        <w:t xml:space="preserve">    valid_samples = list(set(image_basenames).intersection(set(mask_basenames)))</w:t>
        <w:br/>
        <w:t xml:space="preserve">    random.shuffle(valid_samples)</w:t>
        <w:br/>
        <w:t xml:space="preserve">    </w:t>
        <w:br/>
        <w:t xml:space="preserve">    total_valid = len(valid_samples)</w:t>
        <w:br/>
        <w:t xml:space="preserve">    train_end = int(0.7 * total_valid)</w:t>
        <w:br/>
        <w:t xml:space="preserve">    val_end = int(0.85 * total_valid)</w:t>
        <w:br/>
        <w:t xml:space="preserve">    </w:t>
        <w:br/>
        <w:t xml:space="preserve">    train_samples = valid_samples[:train_end]</w:t>
        <w:br/>
        <w:t xml:space="preserve">    val_samples = valid_samples[train_end:val_end]</w:t>
        <w:br/>
        <w:t xml:space="preserve">    test_samples = valid_samples[val_end:]</w:t>
        <w:br/>
        <w:t xml:space="preserve">    </w:t>
        <w:br/>
        <w:t xml:space="preserve">    print(f"Train split: {len(train_samples)}")</w:t>
        <w:br/>
        <w:t xml:space="preserve">    print(f"Val split: {len(val_samples)}")</w:t>
        <w:br/>
        <w:t xml:space="preserve">    print(f"Test split: {len(test_samples)}")</w:t>
        <w:br/>
        <w:t xml:space="preserve">    </w:t>
        <w:br/>
        <w:t xml:space="preserve">    # Calculate Mean and Std on Train set</w:t>
        <w:br/>
        <w:t xml:space="preserve">    print("Calculating Mean and Std on Train set...")</w:t>
        <w:br/>
        <w:t xml:space="preserve">    pixel_num = 0</w:t>
        <w:br/>
        <w:t xml:space="preserve">    channel_sum = np.zeros(3)</w:t>
        <w:br/>
        <w:t xml:space="preserve">    channel_sum_squared = np.zeros(3)</w:t>
        <w:br/>
        <w:t xml:space="preserve">    </w:t>
        <w:br/>
        <w:t xml:space="preserve">    for sample in tqdm(train_samples):</w:t>
        <w:br/>
        <w:t xml:space="preserve">        # We assume jpg, png, or tif. Let's find the exact extension.</w:t>
        <w:br/>
        <w:t xml:space="preserve">        img_name = [f for f in image_files if f.startswith(sample + ".")][0]</w:t>
        <w:br/>
        <w:t xml:space="preserve">        img_path = os.path.join(images_dir, img_name)</w:t>
        <w:br/>
        <w:t xml:space="preserve">        </w:t>
        <w:br/>
        <w:t xml:space="preserve">        img = Image.open(img_path).convert('RGB')</w:t>
        <w:br/>
        <w:t xml:space="preserve">        img_np = np.array(img) / 255.0 # Scale to 0-1</w:t>
        <w:br/>
        <w:t xml:space="preserve">        </w:t>
        <w:br/>
        <w:t xml:space="preserve">        pixel_num += (img_np.shape[0] * img_np.shape[1])</w:t>
        <w:br/>
        <w:t xml:space="preserve">        channel_sum += np.sum(img_np, axis=(0, 1))</w:t>
        <w:br/>
        <w:t xml:space="preserve">        channel_sum_squared += np.sum(np.square(img_np), axis=(0, 1))</w:t>
        <w:br/>
        <w:t xml:space="preserve">        </w:t>
        <w:br/>
        <w:t xml:space="preserve">    mean = channel_sum / pixel_num</w:t>
        <w:br/>
        <w:t xml:space="preserve">    std = np.sqrt(channel_sum_squared / pixel_num - np.square(mean))</w:t>
        <w:br/>
        <w:t xml:space="preserve">    </w:t>
        <w:br/>
        <w:t xml:space="preserve">    print(f"Dataset Mean: {mean}")</w:t>
        <w:br/>
        <w:t xml:space="preserve">    print(f"Dataset Std: {std}")</w:t>
        <w:br/>
        <w:t xml:space="preserve">    </w:t>
        <w:br/>
        <w:t xml:space="preserve">    # Save splits and stats</w:t>
        <w:br/>
        <w:t xml:space="preserve">    output = {</w:t>
        <w:br/>
        <w:t xml:space="preserve">        "train": train_samples,</w:t>
        <w:br/>
        <w:t xml:space="preserve">        "val": val_samples,</w:t>
        <w:br/>
        <w:t xml:space="preserve">        "test": test_samples,</w:t>
        <w:br/>
        <w:t xml:space="preserve">        "mean": mean.tolist(),</w:t>
        <w:br/>
        <w:t xml:space="preserve">        "std": std.tolist()</w:t>
        <w:br/>
        <w:t xml:space="preserve">    }</w:t>
        <w:br/>
        <w:t xml:space="preserve">    </w:t>
        <w:br/>
        <w:t xml:space="preserve">    output_path = r"c:\Users\sm080\Downloads\glacial lake dataset\dbcnet_glacial_lakes\dataset_splits.json"</w:t>
        <w:br/>
        <w:t xml:space="preserve">    with open(output_path, 'w') as f:</w:t>
        <w:br/>
        <w:t xml:space="preserve">        json.dump(output, f, indent=4)</w:t>
        <w:br/>
        <w:t xml:space="preserve">    print(f"Splits and stats saved to {output_path}")</w:t>
        <w:br/>
        <w:t xml:space="preserve">    </w:t>
        <w:br/>
        <w:t xml:space="preserve">    # Check a mask</w:t>
        <w:br/>
        <w:t xml:space="preserve">    if mask_files:</w:t>
        <w:br/>
        <w:t xml:space="preserve">        mask_path = os.path.join(masks_dir, mask_files[0])</w:t>
        <w:br/>
        <w:t xml:space="preserve">        mask = Image.open(mask_path)</w:t>
        <w:br/>
        <w:t xml:space="preserve">        mask_np = np.array(mask)</w:t>
        <w:br/>
        <w:t xml:space="preserve">        print(f"Sample mask shape: {mask_np.shape}, unique values: {np.unique(mask_np)}")</w:t>
        <w:br/>
        <w:br/>
        <w:t>if __name__ == '__main__':</w:t>
        <w:br/>
        <w:t xml:space="preserve">    audit_dataset()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